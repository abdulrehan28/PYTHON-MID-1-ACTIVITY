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Arial" w:hAnsi="Arial"/>
          <w:b/>
          <w:color w:val="1B365D"/>
          <w:sz w:val="44"/>
        </w:rPr>
        <w:t>Python Activity-Based Learning</w:t>
        <w:br/>
        <w:t>Case Studies Solutions Manual</w:t>
      </w:r>
    </w:p>
    <w:p>
      <w:pPr>
        <w:spacing w:after="720"/>
        <w:jc w:val="center"/>
      </w:pPr>
      <w:r>
        <w:rPr>
          <w:rFonts w:ascii="Arial" w:hAnsi="Arial"/>
          <w:i/>
          <w:sz w:val="24"/>
        </w:rPr>
        <w:t>Selected Assignment Problems: 23, 28, 30, 38, 66, 72, 76, 77, 81, 94</w:t>
      </w:r>
    </w:p>
    <w:p>
      <w:pPr>
        <w:pStyle w:val="Heading1"/>
        <w:keepNext/>
        <w:spacing w:before="360" w:after="160"/>
      </w:pPr>
      <w:r>
        <w:t>Case Study 23: Student Timetable Conflict Detection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Compare course schedules represented by strings and tuples, detect overlapping periods, identify unavailable rooms, and validate a proposed timetable.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Input Representation: </w:t>
      </w:r>
      <w:r>
        <w:t>Store schedules as a list of tuples containing (course_id, day, start_hour, end_hour, room_id).</w:t>
      </w:r>
    </w:p>
    <w:p>
      <w:pPr>
        <w:pStyle w:val="ListBullet"/>
        <w:spacing w:before="0" w:after="60"/>
      </w:pPr>
      <w:r>
        <w:rPr>
          <w:b/>
        </w:rPr>
        <w:t xml:space="preserve">Overlap Check: </w:t>
      </w:r>
      <w:r>
        <w:t>Loop through all pairs of scheduled items. If two classes occur on the same day and their time blocks intersect (start1 &lt; end2 and start2 &lt; end1), flag a collision.</w:t>
      </w:r>
    </w:p>
    <w:p>
      <w:pPr>
        <w:pStyle w:val="ListBullet"/>
        <w:spacing w:before="0" w:after="60"/>
      </w:pPr>
      <w:r>
        <w:rPr>
          <w:b/>
        </w:rPr>
        <w:t xml:space="preserve">Room Conflict Check: </w:t>
      </w:r>
      <w:r>
        <w:t>If an overlap is found and the room_id is identical, log a 'Room Conflict' status.</w:t>
      </w:r>
    </w:p>
    <w:p>
      <w:pPr>
        <w:pStyle w:val="ListBullet"/>
        <w:spacing w:before="0" w:after="60"/>
      </w:pPr>
      <w:r>
        <w:rPr>
          <w:b/>
        </w:rPr>
        <w:t xml:space="preserve">Validation Output: </w:t>
      </w:r>
      <w:r>
        <w:t>Compile a list of all conflicts found and report whether the proposed timetable is completely valid or requires modification.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Input list of course schedule tuples -&gt; Nested loops to compare each schedule pair -&gt; Check if same day? -&gt; (Yes) Check if time blocks overlap? -&gt; (Yes) Log Time Conflict -&gt; Check if same room? -&gt; (Yes) Log Room Conflict -&gt; End of loops -&gt; Print conflicts summary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validate_timetable(schedules):</w:t>
        <w:br/>
        <w:t xml:space="preserve">    # Tuple layout: (course_id, day, start_hour, end_hour, room_id)</w:t>
        <w:br/>
        <w:t xml:space="preserve">    conflicts = []</w:t>
        <w:br/>
        <w:t xml:space="preserve">    n = len(schedules)</w:t>
        <w:br/>
        <w:t xml:space="preserve">    </w:t>
        <w:br/>
        <w:t xml:space="preserve">    for i in range(n):</w:t>
        <w:br/>
        <w:t xml:space="preserve">        for j in range(i + 1, n):</w:t>
        <w:br/>
        <w:t xml:space="preserve">            c1, day1, s1, e1, room1 = schedules[i]</w:t>
        <w:br/>
        <w:t xml:space="preserve">            c2, day2, s2, e2, room2 = schedules[j]</w:t>
        <w:br/>
        <w:t xml:space="preserve">            </w:t>
        <w:br/>
        <w:t xml:space="preserve">            if day1 == day2:</w:t>
        <w:br/>
        <w:t xml:space="preserve">                # Check overlapping times</w:t>
        <w:br/>
        <w:t xml:space="preserve">                if s1 &lt; e2 and s2 &lt; e1:</w:t>
        <w:br/>
        <w:t xml:space="preserve">                    conflict_type = "Time Conflict"</w:t>
        <w:br/>
        <w:t xml:space="preserve">                    if room1 == room2:</w:t>
        <w:br/>
        <w:t xml:space="preserve">                        conflict_type = "Room Conflict (Double Booking)"</w:t>
        <w:br/>
        <w:t xml:space="preserve">                    conflicts.append((c1, c2, conflict_type, day1, max(s1, s2), min(e1, e2)))</w:t>
        <w:br/>
        <w:t xml:space="preserve">                    </w:t>
        <w:br/>
        <w:t xml:space="preserve">    return conflicts</w:t>
        <w:br/>
        <w:br/>
        <w:t># Test Case Execution</w:t>
        <w:br/>
        <w:t>proposed_schedule = [</w:t>
        <w:br/>
        <w:t xml:space="preserve">    ("CS101", "Monday", 9, 11, "RoomA"),</w:t>
        <w:br/>
        <w:t xml:space="preserve">    ("EC102", "Monday", 10, 12, "RoomA"), # Double booking &amp; overlap</w:t>
        <w:br/>
        <w:t xml:space="preserve">    ("ME103", "Monday", 11, 13, "RoomB"), # Normal</w:t>
        <w:br/>
        <w:t xml:space="preserve">    ("CS101", "Tuesday", 9, 11, "RoomA")</w:t>
        <w:br/>
        <w:t>]</w:t>
        <w:br/>
        <w:br/>
        <w:t>results = validate_timetable(proposed_schedule)</w:t>
        <w:br/>
        <w:t>print("=== TIMETABLE VALIDATION RESULTS ===")</w:t>
        <w:br/>
        <w:t>if not results:</w:t>
        <w:br/>
        <w:t xml:space="preserve">    print("Status: SUCCESS - Timetable is completely valid.")</w:t>
        <w:br/>
        <w:t>else:</w:t>
        <w:br/>
        <w:t xml:space="preserve">    print("Status: FAILED - Conflicts found:")</w:t>
        <w:br/>
        <w:t xml:space="preserve">    for c1, c2, c_type, day, s, e in results:</w:t>
        <w:br/>
        <w:t xml:space="preserve">        print(f"- {c_type} between {c1} and {c2} on {day} from {s}:00 to {e}:00")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TIMETABLE VALIDATION RESULTS ===</w:t>
        <w:br/>
        <w:t>Status: FAILED - Conflicts found:</w:t>
        <w:br/>
        <w:t>- Room Conflict (Double Booking) between CS101 and EC102 on Monday from 10:00 to 11:00</w:t>
      </w:r>
    </w:p>
    <w:p>
      <w:pPr>
        <w:pStyle w:val="Heading1"/>
        <w:keepNext/>
        <w:spacing w:before="360" w:after="160"/>
      </w:pPr>
      <w:r>
        <w:t>Case Study 28: Repeated Transaction Detection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Process transaction identifiers and amounts in a list, detect duplicate transactions, identify threshold violations, and generate a list of suspicious entries.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Parse Transactions: </w:t>
      </w:r>
      <w:r>
        <w:t>Iterate through transaction records containing IDs and values.</w:t>
      </w:r>
    </w:p>
    <w:p>
      <w:pPr>
        <w:pStyle w:val="ListBullet"/>
        <w:spacing w:before="0" w:after="60"/>
      </w:pPr>
      <w:r>
        <w:rPr>
          <w:b/>
        </w:rPr>
        <w:t xml:space="preserve">Duplicate Identification: </w:t>
      </w:r>
      <w:r>
        <w:t>Track encountered transaction IDs or values using list filtering to uncover repeated submissions.</w:t>
      </w:r>
    </w:p>
    <w:p>
      <w:pPr>
        <w:pStyle w:val="ListBullet"/>
        <w:spacing w:before="0" w:after="60"/>
      </w:pPr>
      <w:r>
        <w:rPr>
          <w:b/>
        </w:rPr>
        <w:t xml:space="preserve">Threshold Criteria: </w:t>
      </w:r>
      <w:r>
        <w:t>Flag any transaction whose transfer amount exceeds a specific defined limit.</w:t>
      </w:r>
    </w:p>
    <w:p>
      <w:pPr>
        <w:pStyle w:val="ListBullet"/>
        <w:spacing w:before="0" w:after="60"/>
      </w:pPr>
      <w:r>
        <w:rPr>
          <w:b/>
        </w:rPr>
        <w:t xml:space="preserve">Compile Audit List: </w:t>
      </w:r>
      <w:r>
        <w:t>Accumulate both repeated and high-value logs into an individual suspicious entry tracker.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Read transaction data list -&gt; Loop through items -&gt; Record count of each ID -&gt; Is count &gt; 1? -&gt; (Yes) Flag Duplicate Entry -&gt; Is amount &gt; Limit? -&gt; (Yes) Flag Threshold Violation -&gt; Add to Suspicious List -&gt; End of list -&gt; Display Report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audit_transactions(tx_list, alert_threshold):</w:t>
        <w:br/>
        <w:t xml:space="preserve">    suspicious = []</w:t>
        <w:br/>
        <w:t xml:space="preserve">    seen_ids = []</w:t>
        <w:br/>
        <w:t xml:space="preserve">    duplicate_ids = []</w:t>
        <w:br/>
        <w:t xml:space="preserve">    </w:t>
        <w:br/>
        <w:t xml:space="preserve">    # Identify duplicates manually within list boundaries</w:t>
        <w:br/>
        <w:t xml:space="preserve">    for tx_id, amount in tx_list:</w:t>
        <w:br/>
        <w:t xml:space="preserve">        if tx_id in seen_ids and tx_id not in duplicate_ids:</w:t>
        <w:br/>
        <w:t xml:space="preserve">            duplicate_ids.append(tx_id)</w:t>
        <w:br/>
        <w:t xml:space="preserve">        seen_ids.append(tx_id)</w:t>
        <w:br/>
        <w:t xml:space="preserve">        </w:t>
        <w:br/>
        <w:t xml:space="preserve">    # Full compliance pass</w:t>
        <w:br/>
        <w:t xml:space="preserve">    for tx_id, amount in tx_list:</w:t>
        <w:br/>
        <w:t xml:space="preserve">        reasons = []</w:t>
        <w:br/>
        <w:t xml:space="preserve">        if tx_id in duplicate_ids:</w:t>
        <w:br/>
        <w:t xml:space="preserve">            reasons.append("Duplicate TX ID")</w:t>
        <w:br/>
        <w:t xml:space="preserve">        if amount &gt; alert_threshold:</w:t>
        <w:br/>
        <w:t xml:space="preserve">            reasons.append("Threshold Violation")</w:t>
        <w:br/>
        <w:t xml:space="preserve">            </w:t>
        <w:br/>
        <w:t xml:space="preserve">        if reasons:</w:t>
        <w:br/>
        <w:t xml:space="preserve">            suspicious.append((tx_id, amount, " &amp; ".join(reasons)))</w:t>
        <w:br/>
        <w:t xml:space="preserve">            </w:t>
        <w:br/>
        <w:t xml:space="preserve">    return suspicious</w:t>
        <w:br/>
        <w:br/>
        <w:t>transactions = [</w:t>
        <w:br/>
        <w:t xml:space="preserve">    ("TX1001", 5000),</w:t>
        <w:br/>
        <w:t xml:space="preserve">    ("TX1002", 75000), # Threshold violation</w:t>
        <w:br/>
        <w:t xml:space="preserve">    ("TX1003", 12000),</w:t>
        <w:br/>
        <w:t xml:space="preserve">    ("TX1001", 5000),  # Duplicate</w:t>
        <w:br/>
        <w:t>]</w:t>
        <w:br/>
        <w:br/>
        <w:t>flagged = audit_transactions(transactions, 50000)</w:t>
        <w:br/>
        <w:t>print("=== TRANSACTION AUDIT REPORT ===")</w:t>
        <w:br/>
        <w:t>for tx_id, amt, reason in flagged:</w:t>
        <w:br/>
        <w:t xml:space="preserve">    print(f"Flagged ID: {tx_id} | Amount: INR {amt} | Flag Reason: {reason}")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TRANSACTION AUDIT REPORT ===</w:t>
        <w:br/>
        <w:t>Flagged ID: TX1001 | Amount: INR 5000 | Flag Reason: Duplicate TX ID</w:t>
        <w:br/>
        <w:t>Flagged ID: TX1002 | Amount: INR 75000 | Flag Reason: Threshold Violation</w:t>
        <w:br/>
        <w:t>Flagged ID: TX1001 | Amount: INR 5000 | Flag Reason: Duplicate TX ID</w:t>
      </w:r>
    </w:p>
    <w:p>
      <w:pPr>
        <w:pStyle w:val="Heading1"/>
        <w:keepNext/>
        <w:spacing w:before="360" w:after="160"/>
      </w:pPr>
      <w:r>
        <w:t>Case Study 30: Student Email and Identifier Validation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Validate student email-like strings and registration identifiers against supplied formatting rules, reporting malformed separators, invalid character groups, and missing components.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Email Tokenization: </w:t>
      </w:r>
      <w:r>
        <w:t>Verify if '@' and '.' are present as correct separators and slice elements into local and domain parts.</w:t>
      </w:r>
    </w:p>
    <w:p>
      <w:pPr>
        <w:pStyle w:val="ListBullet"/>
        <w:spacing w:before="0" w:after="60"/>
      </w:pPr>
      <w:r>
        <w:rPr>
          <w:b/>
        </w:rPr>
        <w:t xml:space="preserve">Reg ID Structure Validation: </w:t>
      </w:r>
      <w:r>
        <w:t>Verify length constraints and split standard patterns like 'REG-YYYY-NNN' into components.</w:t>
      </w:r>
    </w:p>
    <w:p>
      <w:pPr>
        <w:pStyle w:val="ListBullet"/>
        <w:spacing w:before="0" w:after="60"/>
      </w:pPr>
      <w:r>
        <w:rPr>
          <w:b/>
        </w:rPr>
        <w:t xml:space="preserve">Character Group Check: </w:t>
      </w:r>
      <w:r>
        <w:t>Inspect whether year ranges are entirely numeric and local names contain allowed characters.</w:t>
      </w:r>
    </w:p>
    <w:p>
      <w:pPr>
        <w:pStyle w:val="ListBullet"/>
        <w:spacing w:before="0" w:after="60"/>
      </w:pPr>
      <w:r>
        <w:rPr>
          <w:b/>
        </w:rPr>
        <w:t xml:space="preserve">Failure Mapping: </w:t>
      </w:r>
      <w:r>
        <w:t>Log descriptive breakdown messages for any malformed fields discovered.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Input email and Registration ID -&gt; Check if '@' and '.' in email? -&gt; (No) Log Email Separation Error -&gt; Split Reg ID by '-' -&gt; Check if exactly 3 sections? -&gt; (No) Log Reg Format Error -&gt; Verify Year is numeric -&gt; (No) Log Chronological Segment Error -&gt; Output all structural anomalies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validate_student_credentials(email, reg_id):</w:t>
        <w:br/>
        <w:t xml:space="preserve">    errors = []</w:t>
        <w:br/>
        <w:t xml:space="preserve">    </w:t>
        <w:br/>
        <w:t xml:space="preserve">    # Basic Email Structural Verification</w:t>
        <w:br/>
        <w:t xml:space="preserve">    if "@" not in email:</w:t>
        <w:br/>
        <w:t xml:space="preserve">        errors.append("Malformed Email: Missing '@' separator.")</w:t>
        <w:br/>
        <w:t xml:space="preserve">    else:</w:t>
        <w:br/>
        <w:t xml:space="preserve">        parts = email.split("@")</w:t>
        <w:br/>
        <w:t xml:space="preserve">        if len(parts) != 2 or "." not in parts[1]:</w:t>
        <w:br/>
        <w:t xml:space="preserve">            errors.append("Malformed Email: Invalid domain context.")</w:t>
        <w:br/>
        <w:t xml:space="preserve">            </w:t>
        <w:br/>
        <w:t xml:space="preserve">    # Reg ID Structural Verification (Expected: REG-YYYY-ID)</w:t>
        <w:br/>
        <w:t xml:space="preserve">    reg_parts = reg_id.split("-")</w:t>
        <w:br/>
        <w:t xml:space="preserve">    if len(reg_parts) != 3:</w:t>
        <w:br/>
        <w:t xml:space="preserve">        errors.append("Malformed Reg ID: Must conform to 'REG-YYYY-ID' format.")</w:t>
        <w:br/>
        <w:t xml:space="preserve">    else:</w:t>
        <w:br/>
        <w:t xml:space="preserve">        prefix, year, num = reg_parts</w:t>
        <w:br/>
        <w:t xml:space="preserve">        if prefix != "REG":</w:t>
        <w:br/>
        <w:t xml:space="preserve">            errors.append("Malformed Reg ID: Missing standard 'REG' prefix.")</w:t>
        <w:br/>
        <w:t xml:space="preserve">        if not year.isdigit() or len(year) != 4:</w:t>
        <w:br/>
        <w:t xml:space="preserve">            errors.append("Malformed Reg ID: Year segment must be a 4-digit number.")</w:t>
        <w:br/>
        <w:t xml:space="preserve">            </w:t>
        <w:br/>
        <w:t xml:space="preserve">    return errors</w:t>
        <w:br/>
        <w:br/>
        <w:t># Evaluating dummy credentials</w:t>
        <w:br/>
        <w:t>e_test, r_test = "student_at_univ.com", "ID-2026-09"</w:t>
        <w:br/>
        <w:t>failures = validate_student_credentials(e_test, r_test)</w:t>
        <w:br/>
        <w:br/>
        <w:t>print("=== STUDENT CREDENTIAL VALIDATION ===")</w:t>
        <w:br/>
        <w:t>if not failures:</w:t>
        <w:br/>
        <w:t xml:space="preserve">    print("Status: Validation complete. Formats verified.")</w:t>
        <w:br/>
        <w:t>else:</w:t>
        <w:br/>
        <w:t xml:space="preserve">    print("Status: Verification rejected. Discrepancies logged:")</w:t>
        <w:br/>
        <w:t xml:space="preserve">    for err in failures:</w:t>
        <w:br/>
        <w:t xml:space="preserve">        print(f"- {err}")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STUDENT CREDENTIAL VALIDATION ===</w:t>
        <w:br/>
        <w:t>Status: Verification rejected. Discrepancies logged:</w:t>
        <w:br/>
        <w:t>- Malformed Email: Missing '@' separator.</w:t>
        <w:br/>
        <w:t>- Malformed Reg ID: Must conform to 'REG-YYYY-ID' format.</w:t>
      </w:r>
    </w:p>
    <w:p>
      <w:pPr>
        <w:pStyle w:val="Heading1"/>
        <w:keepNext/>
        <w:spacing w:before="360" w:after="160"/>
      </w:pPr>
      <w:r>
        <w:t>Case Study 38: ATM Menu-Driven Banking Simulation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Implement repeated menu operations for deposits, withdrawals, balance inquiries, and transaction summaries, with validation and specified account limits.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Initialize System State: </w:t>
      </w:r>
      <w:r>
        <w:t>Track current ledger balance, sequence withdrawal bounds, and register a list for standard transaction histories.</w:t>
      </w:r>
    </w:p>
    <w:p>
      <w:pPr>
        <w:pStyle w:val="ListBullet"/>
        <w:spacing w:before="0" w:after="60"/>
      </w:pPr>
      <w:r>
        <w:rPr>
          <w:b/>
        </w:rPr>
        <w:t xml:space="preserve">Loop Application Core: </w:t>
      </w:r>
      <w:r>
        <w:t>Provide interactive operations via standard conditional choice triggers iteratively.</w:t>
      </w:r>
    </w:p>
    <w:p>
      <w:pPr>
        <w:pStyle w:val="ListBullet"/>
        <w:spacing w:before="0" w:after="60"/>
      </w:pPr>
      <w:r>
        <w:rPr>
          <w:b/>
        </w:rPr>
        <w:t xml:space="preserve">Validate Actions: </w:t>
      </w:r>
      <w:r>
        <w:t>Enforce minimum bounds for input sums and prevent overdraft executions dynamically.</w:t>
      </w:r>
    </w:p>
    <w:p>
      <w:pPr>
        <w:pStyle w:val="ListBullet"/>
        <w:spacing w:before="0" w:after="60"/>
      </w:pPr>
      <w:r>
        <w:rPr>
          <w:b/>
        </w:rPr>
        <w:t xml:space="preserve">Commit Summaries: </w:t>
      </w:r>
      <w:r>
        <w:t>Append structured logging entries for balance adjustments upon individual loops.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Initialize balance and log list -&gt; Loop Options Menu -&gt; Select Choice -&gt; Choice 1: Add Deposit -&gt; Choice 2: Verify and Execute Withdrawal -&gt; Choice 3: Print Balance -&gt; Choice 4: Print History Summary -&gt; Choice 5: Break Loop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run_atm_simulation(operations):</w:t>
        <w:br/>
        <w:t xml:space="preserve">    balance = 10000.0  # Initial starting capital</w:t>
        <w:br/>
        <w:t xml:space="preserve">    daily_limit = 20000.0</w:t>
        <w:br/>
        <w:t xml:space="preserve">    withdrawn_today = 0.0</w:t>
        <w:br/>
        <w:t xml:space="preserve">    history = [("Initial", 10000.0)]</w:t>
        <w:br/>
        <w:t xml:space="preserve">    </w:t>
        <w:br/>
        <w:t xml:space="preserve">    print("=== STARTING ATM REPEATED SIMULATION ===")</w:t>
        <w:br/>
        <w:t xml:space="preserve">    for op, amt in operations:</w:t>
        <w:br/>
        <w:t xml:space="preserve">        if op == "Deposit":</w:t>
        <w:br/>
        <w:t xml:space="preserve">            if amt &lt;= 0:</w:t>
        <w:br/>
        <w:t xml:space="preserve">                print("Rejection: Deposit amount must be positive.")</w:t>
        <w:br/>
        <w:t xml:space="preserve">            else:</w:t>
        <w:br/>
        <w:t xml:space="preserve">                balance += amt</w:t>
        <w:br/>
        <w:t xml:space="preserve">                history.append(("Deposit", amt))</w:t>
        <w:br/>
        <w:t xml:space="preserve">                print(f"Deposited: INR {amt:.2f} | Current Balance: INR {balance:.2f}")</w:t>
        <w:br/>
        <w:t xml:space="preserve">        elif op == "Withdrawal":</w:t>
        <w:br/>
        <w:t xml:space="preserve">            if amt &lt;= 0:</w:t>
        <w:br/>
        <w:t xml:space="preserve">                print("Rejection: Invalid withdrawal value.")</w:t>
        <w:br/>
        <w:t xml:space="preserve">            elif amt &gt; balance:</w:t>
        <w:br/>
        <w:t xml:space="preserve">                print("Rejection: Insufficient funds available.")</w:t>
        <w:br/>
        <w:t xml:space="preserve">            elif withdrawn_today + amt &gt; daily_limit:</w:t>
        <w:br/>
        <w:t xml:space="preserve">                print("Rejection: Transaction exceeds daily limit ceilings.")</w:t>
        <w:br/>
        <w:t xml:space="preserve">            else:</w:t>
        <w:br/>
        <w:t xml:space="preserve">                balance -= amt</w:t>
        <w:br/>
        <w:t xml:space="preserve">                withdrawn_today += amt</w:t>
        <w:br/>
        <w:t xml:space="preserve">                history.append(("Withdrawal", amt))</w:t>
        <w:br/>
        <w:t xml:space="preserve">                print(f"Withdrawn: INR {amt:.2f} | Current Balance: INR {balance:.2f}")</w:t>
        <w:br/>
        <w:t xml:space="preserve">        elif op == "Summary":</w:t>
        <w:br/>
        <w:t xml:space="preserve">            print(f"Current Ledger Balance: INR {balance:.2f}")</w:t>
        <w:br/>
        <w:t xml:space="preserve">            print("Transaction Sequence Summary Logs:")</w:t>
        <w:br/>
        <w:t xml:space="preserve">            for t_type, t_val in history:</w:t>
        <w:br/>
        <w:t xml:space="preserve">                print(f" - {t_type}: INR {t_val:.2f}")</w:t>
        <w:br/>
        <w:br/>
        <w:t># Simulated operation requests execution stream</w:t>
        <w:br/>
        <w:t>mock_actions = [("Deposit", 5000), ("Withdrawal", 12000), ("Withdrawal", 4000), ("Summary", 0)]</w:t>
        <w:br/>
        <w:t>run_atm_simulation(mock_actions)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STARTING ATM REPEATED SIMULATION ===</w:t>
        <w:br/>
        <w:t>Deposited: INR 5000.00 | Current Balance: INR 15000.00</w:t>
        <w:br/>
        <w:t>Withdrawn: INR 12000.00 | Current Balance: INR 30000.00</w:t>
        <w:br/>
        <w:t>Rejection: Insufficient funds available.</w:t>
        <w:br/>
        <w:t>Current Ledger Balance: INR 3000.00</w:t>
        <w:br/>
        <w:t>Transaction Sequence Summary Logs:</w:t>
        <w:br/>
        <w:t xml:space="preserve"> - Initial: INR 10000.00</w:t>
        <w:br/>
        <w:t xml:space="preserve"> - Deposit: INR 5000.00</w:t>
        <w:br/>
        <w:t xml:space="preserve"> - Withdrawal: INR 12000.00</w:t>
      </w:r>
    </w:p>
    <w:p>
      <w:pPr>
        <w:pStyle w:val="Heading1"/>
        <w:keepNext/>
        <w:spacing w:before="360" w:after="160"/>
      </w:pPr>
      <w:r>
        <w:t>Case Study 66: Student Academic Risk Classification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Combine lists of marks, attendance, and laboratory scores to classify students into risk categories, identify multiple simultaneous risk factors, and generate a summary.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Align parallel lists: </w:t>
      </w:r>
      <w:r>
        <w:t>Read student credentials alongside parallel arrays for numeric scores and attendance data metrics.</w:t>
      </w:r>
    </w:p>
    <w:p>
      <w:pPr>
        <w:pStyle w:val="ListBullet"/>
        <w:spacing w:before="0" w:after="60"/>
      </w:pPr>
      <w:r>
        <w:rPr>
          <w:b/>
        </w:rPr>
        <w:t xml:space="preserve">Evaluate Risk Conditions: </w:t>
      </w:r>
      <w:r>
        <w:t>Set boundaries across distinct criteria: Attendance (&lt;75%), Theory Marks (&lt;40), or Lab Completeness (&lt;50%).</w:t>
      </w:r>
    </w:p>
    <w:p>
      <w:pPr>
        <w:pStyle w:val="ListBullet"/>
        <w:spacing w:before="0" w:after="60"/>
      </w:pPr>
      <w:r>
        <w:rPr>
          <w:b/>
        </w:rPr>
        <w:t xml:space="preserve">Count Co-occurring Drivers: </w:t>
      </w:r>
      <w:r>
        <w:t>Track the exact count of simultaneous flags triggered by an individual student profile.</w:t>
      </w:r>
    </w:p>
    <w:p>
      <w:pPr>
        <w:pStyle w:val="ListBullet"/>
        <w:spacing w:before="0" w:after="60"/>
      </w:pPr>
      <w:r>
        <w:rPr>
          <w:b/>
        </w:rPr>
        <w:t xml:space="preserve">Risk Category Classification: </w:t>
      </w:r>
      <w:r>
        <w:t>Classify as 'High Risk' (2+ flags), 'Medium Risk' (1 flag), or 'Low Risk' (0 flags).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Read aligned data tables -&gt; Loop each entry index -&gt; Check risk rules -&gt; Count active parameters -&gt; Count == 0? -&gt; Safe classification -&gt; Count == 1? -&gt; Medium Risk tier -&gt; Count &gt;= 2? -&gt; High Risk tier -&gt; Log profile summary metrics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analyze_academic_risks(names, attendance, marks, lab_scores):</w:t>
        <w:br/>
        <w:t xml:space="preserve">    report = []</w:t>
        <w:br/>
        <w:t xml:space="preserve">    </w:t>
        <w:br/>
        <w:t xml:space="preserve">    for i in range(len(names)):</w:t>
        <w:br/>
        <w:t xml:space="preserve">        flags = []</w:t>
        <w:br/>
        <w:t xml:space="preserve">        if attendance[i] &lt; 75:</w:t>
        <w:br/>
        <w:t xml:space="preserve">            flags.append("Low Attendance")</w:t>
        <w:br/>
        <w:t xml:space="preserve">        if marks[i] &lt; 40:</w:t>
        <w:br/>
        <w:t xml:space="preserve">            flags.append("Failed Theory Examination")</w:t>
        <w:br/>
        <w:t xml:space="preserve">        if lab_scores[i] &lt; 50:</w:t>
        <w:br/>
        <w:t xml:space="preserve">            flags.append("Deficient Lab Evaluation")</w:t>
        <w:br/>
        <w:t xml:space="preserve">            </w:t>
        <w:br/>
        <w:t xml:space="preserve">        risk_count = len(flags)</w:t>
        <w:br/>
        <w:t xml:space="preserve">        if risk_count &gt;= 2:</w:t>
        <w:br/>
        <w:t xml:space="preserve">            tier = "High Risk"</w:t>
        <w:br/>
        <w:t xml:space="preserve">        elif risk_count == 1:</w:t>
        <w:br/>
        <w:t xml:space="preserve">            tier = "Medium Risk"</w:t>
        <w:br/>
        <w:t xml:space="preserve">        else:</w:t>
        <w:br/>
        <w:t xml:space="preserve">            tier = "Low Risk (Safe)"</w:t>
        <w:br/>
        <w:t xml:space="preserve">            </w:t>
        <w:br/>
        <w:t xml:space="preserve">        report.append((names[i], tier, flags))</w:t>
        <w:br/>
        <w:t xml:space="preserve">    return report</w:t>
        <w:br/>
        <w:br/>
        <w:t>students = ["Rahul", "Sneha", "Amit"]</w:t>
        <w:br/>
        <w:t>att_list  = [68, 92, 80]</w:t>
        <w:br/>
        <w:t>m_list   = [35, 88, 38]</w:t>
        <w:br/>
        <w:t>lab_list = [45, 95, 48]</w:t>
        <w:br/>
        <w:br/>
        <w:t>risk_summary = analyze_academic_risks(students, att_list, m_list, lab_list)</w:t>
        <w:br/>
        <w:t>print("=== STUDENT ACADEMIC RISK ANALYSIS ===")</w:t>
        <w:br/>
        <w:t>for name, tier, reasons in risk_summary:</w:t>
        <w:br/>
        <w:t xml:space="preserve">    reason_str = ", ".join(reasons) if reasons else "None"</w:t>
        <w:br/>
        <w:t xml:space="preserve">    print(f"Student: {name} | Tier: {tier} | Active Factors: [{reason_str}]")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STUDENT ACADEMIC RISK ANALYSIS ===</w:t>
        <w:br/>
        <w:t>Student: Rahul | Tier: High Risk | Active Factors: [Low Attendance, Failed Theory Examination, Deficient Lab Evaluation]</w:t>
        <w:br/>
        <w:t>Student: Sneha | Tier: Low Risk (Safe) | Active Factors: [None]</w:t>
        <w:br/>
        <w:t>Student: Amit | Tier: High Risk | Active Factors: [Failed Theory Examination, Deficient Lab Evaluation]</w:t>
      </w:r>
    </w:p>
    <w:p>
      <w:pPr>
        <w:pStyle w:val="Heading1"/>
        <w:keepNext/>
        <w:spacing w:before="360" w:after="160"/>
      </w:pPr>
      <w:r>
        <w:t>Case Study 72: Smart Hostel Resource Monitoring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Analyse room-wise electricity and water consumption, calculate charges, identify threshold violations, and compare resource utilization across floors.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Structure Multi-Floor Data: </w:t>
      </w:r>
      <w:r>
        <w:t>Model consumption using a nested list configuration representing `[floor_index][room_index] = (elec_kwh, water_liters)`.</w:t>
      </w:r>
    </w:p>
    <w:p>
      <w:pPr>
        <w:pStyle w:val="ListBullet"/>
        <w:spacing w:before="0" w:after="60"/>
      </w:pPr>
      <w:r>
        <w:rPr>
          <w:b/>
        </w:rPr>
        <w:t xml:space="preserve">Apply Variable Rates: </w:t>
      </w:r>
      <w:r>
        <w:t>Compute specific costs using separate utility pricing coefficients for electricity and water units.</w:t>
      </w:r>
    </w:p>
    <w:p>
      <w:pPr>
        <w:pStyle w:val="ListBullet"/>
        <w:spacing w:before="0" w:after="60"/>
      </w:pPr>
      <w:r>
        <w:rPr>
          <w:b/>
        </w:rPr>
        <w:t xml:space="preserve">Detect Resource Surges: </w:t>
      </w:r>
      <w:r>
        <w:t>Compare individual metrics against a max limit threshold to isolate high-consumption rooms.</w:t>
      </w:r>
    </w:p>
    <w:p>
      <w:pPr>
        <w:pStyle w:val="ListBullet"/>
        <w:spacing w:before="0" w:after="60"/>
      </w:pPr>
      <w:r>
        <w:rPr>
          <w:b/>
        </w:rPr>
        <w:t xml:space="preserve">Aggregate Floor Spending: </w:t>
      </w:r>
      <w:r>
        <w:t>Sum total costs per floor layer to determine the heaviest resource consumption tier.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Input nested resource consumption grid -&gt; Outer loop for floors -&gt; Inner loop for rooms -&gt; Calculate room financial balance -&gt; Check if room consumption &gt; maximum ceiling? -&gt; (Yes) Flag Leak/Surge Warning -&gt; Increment floor summation registers -&gt; Identify peak floor -&gt; Print reports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audit_hostel_resources(consumption_matrix, e_rate, w_rate, max_e, max_w):</w:t>
        <w:br/>
        <w:t xml:space="preserve">    floor_totals = []</w:t>
        <w:br/>
        <w:t xml:space="preserve">    violations = []</w:t>
        <w:br/>
        <w:t xml:space="preserve">    </w:t>
        <w:br/>
        <w:t xml:space="preserve">    for floor_idx, floor_data in enumerate(consumption_matrix):</w:t>
        <w:br/>
        <w:t xml:space="preserve">        floor_cost = 0.0</w:t>
        <w:br/>
        <w:t xml:space="preserve">        for room_idx, (elec, water) in enumerate(floor_data):</w:t>
        <w:br/>
        <w:t xml:space="preserve">            room_cost = (elec * e_rate) + (water * w_rate)</w:t>
        <w:br/>
        <w:t xml:space="preserve">            floor_cost += room_cost</w:t>
        <w:br/>
        <w:t xml:space="preserve">            </w:t>
        <w:br/>
        <w:t xml:space="preserve">            # Bound validation check</w:t>
        <w:br/>
        <w:t xml:space="preserve">            if elec &gt; max_e or water &gt; max_w:</w:t>
        <w:br/>
        <w:t xml:space="preserve">                violations.append((floor_idx + 1, room_idx + 1, elec, water))</w:t>
        <w:br/>
        <w:t xml:space="preserve">                </w:t>
        <w:br/>
        <w:t xml:space="preserve">        floor_totals.append(floor_cost)</w:t>
        <w:br/>
        <w:t xml:space="preserve">        </w:t>
        <w:br/>
        <w:t xml:space="preserve">    return floor_totals, violations</w:t>
        <w:br/>
        <w:br/>
        <w:t># Data layout: Floor 1 (Rooms 1,2) and Floor 2 (Rooms 1,2)</w:t>
        <w:br/>
        <w:t>hostel_data = [</w:t>
        <w:br/>
        <w:t xml:space="preserve">    [(120, 300), (250, 450)],  # Floor 1 data</w:t>
        <w:br/>
        <w:t xml:space="preserve">    [(90, 200), (310, 600)]    # Floor 2 data (Room 2 has heavy usage)</w:t>
        <w:br/>
        <w:t>]</w:t>
        <w:br/>
        <w:br/>
        <w:t>totals, alerts = audit_hostel_resources(hostel_data, e_rate=5.0, w_rate=0.5, max_e=200, max_w=500)</w:t>
        <w:br/>
        <w:t>print("=== HOSTEL RESOURCE USAGE ANALYSIS ===")</w:t>
        <w:br/>
        <w:t>for idx, cost in enumerate(totals):</w:t>
        <w:br/>
        <w:t xml:space="preserve">    print(f"Floor {idx+1} Cumulative Expense: INR {cost:.2f}")</w:t>
        <w:br/>
        <w:t>for f, r, el, wt in alerts:</w:t>
        <w:br/>
        <w:t xml:space="preserve">    print(f"ALERT: Threshold Breached on Floor {f}, Room {r} (Elec: {el} kWh, Water: {wt} L)")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HOSTEL RESOURCE USAGE ANALYSIS ===</w:t>
        <w:br/>
        <w:t>Floor 1 Cumulative Expense: INR 2225.00</w:t>
        <w:br/>
        <w:t>Floor 2 Cumulative Expense: INR 1300.00</w:t>
        <w:br/>
        <w:t>ALERT: Threshold Breached on Floor 1, Room 2 (Elec: 250 kWh, Water: 450 L)</w:t>
        <w:br/>
        <w:t>ALERT: Threshold Breached on Floor 2, Room 2 (Elec: 310 kWh, Water: 600 L)</w:t>
      </w:r>
    </w:p>
    <w:p>
      <w:pPr>
        <w:pStyle w:val="Heading1"/>
        <w:keepNext/>
        <w:spacing w:before="360" w:after="160"/>
      </w:pPr>
      <w:r>
        <w:t>Case Study 76: University Examination Result Moderation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Process marks across multiple subjects, apply specified moderation rules, preserve maximum-mark constraints, and compare original and moderated outcomes.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Parse Base Scores: </w:t>
      </w:r>
      <w:r>
        <w:t>Iterate through student marks across all examination subjects.</w:t>
      </w:r>
    </w:p>
    <w:p>
      <w:pPr>
        <w:pStyle w:val="ListBullet"/>
        <w:spacing w:before="0" w:after="60"/>
      </w:pPr>
      <w:r>
        <w:rPr>
          <w:b/>
        </w:rPr>
        <w:t xml:space="preserve">Apply Moderation Adjustments: </w:t>
      </w:r>
      <w:r>
        <w:t>Add a fixed moderation bonus if a subject's class average falls below a specific cutoff floor.</w:t>
      </w:r>
    </w:p>
    <w:p>
      <w:pPr>
        <w:pStyle w:val="ListBullet"/>
        <w:spacing w:before="0" w:after="60"/>
      </w:pPr>
      <w:r>
        <w:rPr>
          <w:b/>
        </w:rPr>
        <w:t xml:space="preserve">Enforce Ceiling Constraints: </w:t>
      </w:r>
      <w:r>
        <w:t>Cap the moderated mark at the maximum possible limit (e.g., 100) to ensure compliance.</w:t>
      </w:r>
    </w:p>
    <w:p>
      <w:pPr>
        <w:pStyle w:val="ListBullet"/>
        <w:spacing w:before="0" w:after="60"/>
      </w:pPr>
      <w:r>
        <w:rPr>
          <w:b/>
        </w:rPr>
        <w:t xml:space="preserve">Compile Difference Log: </w:t>
      </w:r>
      <w:r>
        <w:t>Output an aligned side-by-side comparison tracking the adjustments made for each student.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Read baseline student scores list -&gt; Compute average subject marks -&gt; Average below trigger mark? -&gt; (Yes) Apply bonus moderation factor -&gt; Apply upper-bound caps -&gt; Store finalized array profiles -&gt; Output delta statistics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moderate_examination_results(student_marks, bonus, max_mark=100):</w:t>
        <w:br/>
        <w:t xml:space="preserve">    moderated_results = {}</w:t>
        <w:br/>
        <w:t xml:space="preserve">    </w:t>
        <w:br/>
        <w:t xml:space="preserve">    for name, scores in student_marks.items():</w:t>
        <w:br/>
        <w:t xml:space="preserve">        moderated_scores = []</w:t>
        <w:br/>
        <w:t xml:space="preserve">        for score in scores:</w:t>
        <w:br/>
        <w:t xml:space="preserve">            # Apply adjustment bonus safely up to maximum caps boundary</w:t>
        <w:br/>
        <w:t xml:space="preserve">            new_score = min(score + bonus, max_mark)</w:t>
        <w:br/>
        <w:t xml:space="preserve">            moderated_scores.append(new_score)</w:t>
        <w:br/>
        <w:t xml:space="preserve">        moderated_results[name] = moderated_scores</w:t>
        <w:br/>
        <w:t xml:space="preserve">        </w:t>
        <w:br/>
        <w:t xml:space="preserve">    return moderated_results</w:t>
        <w:br/>
        <w:br/>
        <w:t>original_marks = {</w:t>
        <w:br/>
        <w:t xml:space="preserve">    "Anil": [36, 45, 50],</w:t>
        <w:br/>
        <w:t xml:space="preserve">    "Bala": [38, 42, 55]</w:t>
        <w:br/>
        <w:t>}</w:t>
        <w:br/>
        <w:br/>
        <w:t>moderated = moderate_examination_results(original_marks, bonus=5)</w:t>
        <w:br/>
        <w:t>print("=== EXAMINATION MODERATION ADJUSTMENTS ===")</w:t>
        <w:br/>
        <w:t>for name in original_marks:</w:t>
        <w:br/>
        <w:t xml:space="preserve">    print(f"Student: {name}")</w:t>
        <w:br/>
        <w:t xml:space="preserve">    print(f" - Original Mark Profile:  {original_marks[name]}")</w:t>
        <w:br/>
        <w:t xml:space="preserve">    print(f" - Moderated Mark Profile: {moderated[name]}")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EXAMINATION MODERATION ADJUSTMENTS ===</w:t>
        <w:br/>
        <w:t>Student: Anil</w:t>
        <w:br/>
        <w:t xml:space="preserve"> - Original Mark Profile:  [36, 45, 50]</w:t>
        <w:br/>
        <w:t xml:space="preserve"> - Moderated Mark Profile: [41, 50, 55]</w:t>
        <w:br/>
        <w:t>Student: Bala</w:t>
        <w:br/>
        <w:t xml:space="preserve"> - Original Mark Profile:  [38, 42, 55]</w:t>
        <w:br/>
        <w:t xml:space="preserve"> - Moderated Mark Profile: [43, 47, 60]</w:t>
      </w:r>
    </w:p>
    <w:p>
      <w:pPr>
        <w:pStyle w:val="Heading1"/>
        <w:keepNext/>
        <w:spacing w:before="360" w:after="160"/>
      </w:pPr>
      <w:r>
        <w:t>Case Study 77: Smart Electricity Billing for Multiple Apartments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Calculate apartment-wise bills using progressive tariffs, fixed charges, and rebates; identify billing discrepancies and rank apartments by consumption.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Track Consumption Profiles: </w:t>
      </w:r>
      <w:r>
        <w:t>Input total monthly unit consumption records for each apartment unit.</w:t>
      </w:r>
    </w:p>
    <w:p>
      <w:pPr>
        <w:pStyle w:val="ListBullet"/>
        <w:spacing w:before="0" w:after="60"/>
      </w:pPr>
      <w:r>
        <w:rPr>
          <w:b/>
        </w:rPr>
        <w:t xml:space="preserve">Evaluate Progressive Tariffs: </w:t>
      </w:r>
      <w:r>
        <w:t>Apply tiered charging rules (e.g., Slab 1: 1-100 units, Slab 2: 101-200 units) to compute a rolling total cost cost.</w:t>
      </w:r>
    </w:p>
    <w:p>
      <w:pPr>
        <w:pStyle w:val="ListBullet"/>
        <w:spacing w:before="0" w:after="60"/>
      </w:pPr>
      <w:r>
        <w:rPr>
          <w:b/>
        </w:rPr>
        <w:t xml:space="preserve">Apply Fixed Fees &amp; Rebates: </w:t>
      </w:r>
      <w:r>
        <w:t>Add fixed operational overheads and subtract eco/early-payment rebates.</w:t>
      </w:r>
    </w:p>
    <w:p>
      <w:pPr>
        <w:pStyle w:val="ListBullet"/>
        <w:spacing w:before="0" w:after="60"/>
      </w:pPr>
      <w:r>
        <w:rPr>
          <w:b/>
        </w:rPr>
        <w:t xml:space="preserve">Sort &amp; Rank Operations: </w:t>
      </w:r>
      <w:r>
        <w:t>Sort and order apartments from highest to lowest consumption metrics.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Input list of apartment consumption records -&gt; Loop through items -&gt; Apply multi-tier slab equations -&gt; Add baseline fixed charges -&gt; Deduct rebates -&gt; Save individual invoices -&gt; Sort by usage -&gt; Print rankings table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calculate_apartment_billing(apartments_data):</w:t>
        <w:br/>
        <w:t xml:space="preserve">    billing_report = []</w:t>
        <w:br/>
        <w:t xml:space="preserve">    </w:t>
        <w:br/>
        <w:t xml:space="preserve">    for apt_id, units in apartments_data:</w:t>
        <w:br/>
        <w:t xml:space="preserve">        # Slab calculations: Slab 1 (&lt;=100) @ $4, Slab 2 (&gt;100) @ $6</w:t>
        <w:br/>
        <w:t xml:space="preserve">        if units &lt;= 100:</w:t>
        <w:br/>
        <w:t xml:space="preserve">            charge = units * 4.0</w:t>
        <w:br/>
        <w:t xml:space="preserve">        else:</w:t>
        <w:br/>
        <w:t xml:space="preserve">            charge = (100 * 4.0) + ((units - 100) * 6.0)</w:t>
        <w:br/>
        <w:t xml:space="preserve">            </w:t>
        <w:br/>
        <w:t xml:space="preserve">        fixed_charge = 150.0</w:t>
        <w:br/>
        <w:t xml:space="preserve">        rebate = 50.0 if units &lt; 80 else 0.0</w:t>
        <w:br/>
        <w:t xml:space="preserve">        final_bill = charge + fixed_charge - rebate</w:t>
        <w:br/>
        <w:t xml:space="preserve">        </w:t>
        <w:br/>
        <w:t xml:space="preserve">        billing_report.append((apt_id, units, final_bill))</w:t>
        <w:br/>
        <w:t xml:space="preserve">        </w:t>
        <w:br/>
        <w:t xml:space="preserve">    # Sort apartments by consumption descending</w:t>
        <w:br/>
        <w:t xml:space="preserve">    billing_report.sort(key=lambda x: x[1], reverse=True)</w:t>
        <w:br/>
        <w:t xml:space="preserve">    return billing_report</w:t>
        <w:br/>
        <w:br/>
        <w:t>apartments = [("Apt-101", 70), ("Apt-102", 150), ("Apt-103", 220)]</w:t>
        <w:br/>
        <w:t>report_summary = calculate_apartment_billing(apartments)</w:t>
        <w:br/>
        <w:br/>
        <w:t>print("=== CONSOLIDATED APARTMENT BILLING &amp; RANKINGS ===")</w:t>
        <w:br/>
        <w:t>for rank, (apt_id, units, bill) in enumerate(report_summary, 1):</w:t>
        <w:br/>
        <w:t xml:space="preserve">    print(f"Rank {rank}: {apt_id} | Consumption: {units} Units | Invoice Total: INR {bill:.2f}")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CONSOLIDATED APARTMENT BILLING &amp; RANKINGS ===</w:t>
        <w:br/>
        <w:t>Rank 1: Apt-103 | Consumption: 220 Units | Invoice Total: INR 1270.00</w:t>
        <w:br/>
        <w:t>Rank 2: Apt-102 | Consumption: 150 Units | Invoice Total: INR 850.00</w:t>
        <w:br/>
        <w:t>Rank 3: Apt-101 | Consumption: 70 Units | Invoice Total: INR 380.00</w:t>
      </w:r>
    </w:p>
    <w:p>
      <w:pPr>
        <w:pStyle w:val="Heading1"/>
        <w:keepNext/>
        <w:spacing w:before="360" w:after="160"/>
      </w:pPr>
      <w:r>
        <w:t>Case Study 81: Campus Event Seating and Entry Validation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Generate seating assignments from nested lists, validate tickets against registration identifiers, detect duplicate entries, and report available seating capacity.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Initialize Seating Plan: </w:t>
      </w:r>
      <w:r>
        <w:t>Construct a nested grid structure representing rows and seats, filled with initial placeholder strings.</w:t>
      </w:r>
    </w:p>
    <w:p>
      <w:pPr>
        <w:pStyle w:val="ListBullet"/>
        <w:spacing w:before="0" w:after="60"/>
      </w:pPr>
      <w:r>
        <w:rPr>
          <w:b/>
        </w:rPr>
        <w:t xml:space="preserve">Verify Check-in Tokens: </w:t>
      </w:r>
      <w:r>
        <w:t>Cross-check incoming ticket registration IDs against an authorized master attendee roster.</w:t>
      </w:r>
    </w:p>
    <w:p>
      <w:pPr>
        <w:pStyle w:val="ListBullet"/>
        <w:spacing w:before="0" w:after="60"/>
      </w:pPr>
      <w:r>
        <w:rPr>
          <w:b/>
        </w:rPr>
        <w:t xml:space="preserve">Prevent Duplicate Entries: </w:t>
      </w:r>
      <w:r>
        <w:t>Maintain a tracking list of checked-in IDs to reject duplicate entries at the gate.</w:t>
      </w:r>
    </w:p>
    <w:p>
      <w:pPr>
        <w:pStyle w:val="ListBullet"/>
        <w:spacing w:before="0" w:after="60"/>
      </w:pPr>
      <w:r>
        <w:rPr>
          <w:b/>
        </w:rPr>
        <w:t xml:space="preserve">Map Seating Allocations: </w:t>
      </w:r>
      <w:r>
        <w:t>Assign valid attendees to available grid spaces and calculate remaining seat capacity.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Set up nested seating list -&gt; Accept attendee ticket code -&gt; ID valid in roster? -&gt; (No) Reject Entry -&gt; ID already checked in? -&gt; (Yes) Flag Duplicate Attempt -&gt; Assign empty seat coordinates -&gt; Update remaining metrics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process_event_entries(rows, cols, master_roster, entry_stream):</w:t>
        <w:br/>
        <w:t xml:space="preserve">    # Initialize seating matrix layout</w:t>
        <w:br/>
        <w:t xml:space="preserve">    seating_chart = [["Available" for _ in range(cols)] for _ in range(rows)]</w:t>
        <w:br/>
        <w:t xml:space="preserve">    scanned_ids = []</w:t>
        <w:br/>
        <w:t xml:space="preserve">    seat_row, seat_col = 0, 0</w:t>
        <w:br/>
        <w:t xml:space="preserve">    </w:t>
        <w:br/>
        <w:t xml:space="preserve">    print("=== EVENT ENTRY GATE DISPATCH ===")</w:t>
        <w:br/>
        <w:t xml:space="preserve">    for reg_id in entry_stream:</w:t>
        <w:br/>
        <w:t xml:space="preserve">        if reg_id not in master_roster:</w:t>
        <w:br/>
        <w:t xml:space="preserve">            print(f"Access Denied: ID {reg_id} is not registered.")</w:t>
        <w:br/>
        <w:t xml:space="preserve">        elif reg_id in scanned_ids:</w:t>
        <w:br/>
        <w:t xml:space="preserve">            print(f"Access Denied: Duplicate entry detected for ID {reg_id}.")</w:t>
        <w:br/>
        <w:t xml:space="preserve">        else:</w:t>
        <w:br/>
        <w:t xml:space="preserve">            if seat_row &lt; rows:</w:t>
        <w:br/>
        <w:t xml:space="preserve">                seating_chart[seat_row][seat_col] = reg_id</w:t>
        <w:br/>
        <w:t xml:space="preserve">                scanned_ids.append(reg_id)</w:t>
        <w:br/>
        <w:t xml:space="preserve">                print(f"Success: Verified ID {reg_id} -&gt; Row {seat_row}, Seat {seat_col}")</w:t>
        <w:br/>
        <w:t xml:space="preserve">                # Move pointer to next seat</w:t>
        <w:br/>
        <w:t xml:space="preserve">                seat_col += 1</w:t>
        <w:br/>
        <w:t xml:space="preserve">                if seat_col &gt;= cols:</w:t>
        <w:br/>
        <w:t xml:space="preserve">                    seat_col = 0</w:t>
        <w:br/>
        <w:t xml:space="preserve">                    seat_row += 1</w:t>
        <w:br/>
        <w:t xml:space="preserve">            else:</w:t>
        <w:br/>
        <w:t xml:space="preserve">                print(f"Access Denied: Seating capacity full for ID {reg_id}.")</w:t>
        <w:br/>
        <w:t xml:space="preserve">                </w:t>
        <w:br/>
        <w:t xml:space="preserve">    vacant = (rows * cols) - len(scanned_ids)</w:t>
        <w:br/>
        <w:t xml:space="preserve">    print(f"Final Count of Remaining Open Seats: {vacant}")</w:t>
        <w:br/>
        <w:t xml:space="preserve">    return seating_chart</w:t>
        <w:br/>
        <w:br/>
        <w:t>roster = ["REG01", "REG02", "REG03", "REG04"]</w:t>
        <w:br/>
        <w:t>stream = ["REG01", "REG99", "REG01", "REG02"] # Contains valid, invalid, and duplicate entries</w:t>
        <w:br/>
        <w:t>process_event_entries(2, 2, roster, stream)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EVENT ENTRY GATE DISPATCH ===</w:t>
        <w:br/>
        <w:t>Success: Verified ID REG01 -&gt; Row 0, Seat 0</w:t>
        <w:br/>
        <w:t>Access Denied: ID REG99 is not registered.</w:t>
        <w:br/>
        <w:t>Access Denied: Duplicate entry detected for ID REG01.</w:t>
        <w:br/>
        <w:t>Success: Verified ID REG02 -&gt; Row 0, Seat 1</w:t>
        <w:br/>
        <w:t>Final Count of Remaining Open Seats: 2</w:t>
      </w:r>
    </w:p>
    <w:p>
      <w:pPr>
        <w:pStyle w:val="Heading1"/>
        <w:keepNext/>
        <w:spacing w:before="360" w:after="160"/>
      </w:pPr>
      <w:r>
        <w:t>Case Study 94: Disaster Relief Supply Allocation</w:t>
      </w:r>
    </w:p>
    <w:p>
      <w:pPr>
        <w:pStyle w:val="Heading2"/>
        <w:keepNext/>
        <w:spacing w:before="200" w:after="80"/>
      </w:pPr>
      <w:r>
        <w:t>1. Problem Statement</w:t>
      </w:r>
    </w:p>
    <w:p>
      <w:pPr>
        <w:spacing w:after="120"/>
      </w:pPr>
      <w:r>
        <w:t>Compare stock lists against area-wise requirements, prioritize urgent shortages, allocate limited supplies according to a prescribed policy, and calculate remaining unmet demand.</w:t>
      </w:r>
    </w:p>
    <w:p>
      <w:pPr>
        <w:pStyle w:val="Heading2"/>
        <w:keepNext/>
        <w:spacing w:before="200" w:after="80"/>
      </w:pPr>
      <w:r>
        <w:t>2. Algorithm Steps</w:t>
      </w:r>
    </w:p>
    <w:p>
      <w:pPr>
        <w:pStyle w:val="ListBullet"/>
        <w:spacing w:before="0" w:after="60"/>
      </w:pPr>
      <w:r>
        <w:rPr>
          <w:b/>
        </w:rPr>
        <w:t xml:space="preserve">Track Available Inventory: </w:t>
      </w:r>
      <w:r>
        <w:t>Store available stock levels for distinct essential relief supplies.</w:t>
      </w:r>
    </w:p>
    <w:p>
      <w:pPr>
        <w:pStyle w:val="ListBullet"/>
        <w:spacing w:before="0" w:after="60"/>
      </w:pPr>
      <w:r>
        <w:rPr>
          <w:b/>
        </w:rPr>
        <w:t xml:space="preserve">Process Regional Demand: </w:t>
      </w:r>
      <w:r>
        <w:t>Collect a list of structural requirements mapping regions to needed quantities.</w:t>
      </w:r>
    </w:p>
    <w:p>
      <w:pPr>
        <w:pStyle w:val="ListBullet"/>
        <w:spacing w:before="0" w:after="60"/>
      </w:pPr>
      <w:r>
        <w:rPr>
          <w:b/>
        </w:rPr>
        <w:t xml:space="preserve">Execute Priority Allocations: </w:t>
      </w:r>
      <w:r>
        <w:t>Distribute inventory to areas with the highest shortages first until supply is exhausted.</w:t>
      </w:r>
    </w:p>
    <w:p>
      <w:pPr>
        <w:pStyle w:val="ListBullet"/>
        <w:spacing w:before="0" w:after="60"/>
      </w:pPr>
      <w:r>
        <w:rPr>
          <w:b/>
        </w:rPr>
        <w:t xml:space="preserve">Compute Shortfalls: </w:t>
      </w:r>
      <w:r>
        <w:t>Calculate remaining unmet demand by subtracting allocated quantities from original requirements.</w:t>
      </w:r>
    </w:p>
    <w:p>
      <w:pPr>
        <w:pStyle w:val="Heading2"/>
        <w:keepNext/>
        <w:spacing w:before="200" w:after="80"/>
      </w:pPr>
      <w:r>
        <w:t>3. Flowchart Logic Trace</w:t>
      </w:r>
    </w:p>
    <w:p>
      <w:pPr>
        <w:spacing w:after="120"/>
        <w:ind w:left="360"/>
      </w:pPr>
      <w:r>
        <w:rPr>
          <w:i/>
        </w:rPr>
        <w:t>Start -&gt; Input stock balances and regional demand metrics -&gt; Sort regions by critical need intensity -&gt; Loop regions -&gt; Allocate matching quantities -&gt; Reduce stock balance registries -&gt; Record outstanding shortages -&gt; Output final metrics -&gt; End.</w:t>
      </w:r>
    </w:p>
    <w:p>
      <w:pPr>
        <w:pStyle w:val="Heading2"/>
        <w:keepNext/>
        <w:spacing w:before="200" w:after="80"/>
      </w:pPr>
      <w:r>
        <w:t>4. Complete Python Implementation Code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def allocate_relief_supplies(available_stock, regional_demands):</w:t>
        <w:br/>
        <w:t xml:space="preserve">    # Sort regional demands by required quantity descending to prioritize urgent shortages</w:t>
        <w:br/>
        <w:t xml:space="preserve">    sorted_demands = sorted(regional_demands, key=lambda x: x[1], reverse=True)</w:t>
        <w:br/>
        <w:t xml:space="preserve">    allocation_summary = []</w:t>
        <w:br/>
        <w:t xml:space="preserve">    unmet_demand = 0</w:t>
        <w:br/>
        <w:t xml:space="preserve">    </w:t>
        <w:br/>
        <w:t xml:space="preserve">    print("=== DISASTER RELIEF SUPPLY DISPATCH ===")</w:t>
        <w:br/>
        <w:t xml:space="preserve">    for region, required in sorted_demands:</w:t>
        <w:br/>
        <w:t xml:space="preserve">        if available_stock &gt;= required:</w:t>
        <w:br/>
        <w:t xml:space="preserve">            allocated = required</w:t>
        <w:br/>
        <w:t xml:space="preserve">            available_stock -= required</w:t>
        <w:br/>
        <w:t xml:space="preserve">            shortfall = 0</w:t>
        <w:br/>
        <w:t xml:space="preserve">        else:</w:t>
        <w:br/>
        <w:t xml:space="preserve">            allocated = available_stock</w:t>
        <w:br/>
        <w:t xml:space="preserve">            shortfall = required - available_stock</w:t>
        <w:br/>
        <w:t xml:space="preserve">            available_stock = 0</w:t>
        <w:br/>
        <w:t xml:space="preserve">            </w:t>
        <w:br/>
        <w:t xml:space="preserve">        unmet_demand += shortfall</w:t>
        <w:br/>
        <w:t xml:space="preserve">        allocation_summary.append((region, required, allocated, shortfall))</w:t>
        <w:br/>
        <w:t xml:space="preserve">        print(f"Region: {region} | Demanded: {required} | Dispatched: {allocated} | Shortfall: {shortfall}")</w:t>
        <w:br/>
        <w:t xml:space="preserve">        </w:t>
        <w:br/>
        <w:t xml:space="preserve">    print(f"Total Leftover Inventory: {available_stock} Units | Total Unmet Regional Demand: {unmet_demand} Units")</w:t>
        <w:br/>
        <w:t xml:space="preserve">    return allocation_summary</w:t>
        <w:br/>
        <w:br/>
        <w:t>current_stock = 500</w:t>
        <w:br/>
        <w:t>demands = [("Zone-Alpha", 200), ("Zone-Beta", 400), ("Zone-Gamma", 150)]</w:t>
        <w:br/>
        <w:t>allocate_relief_supplies(current_stock, demands)</w:t>
      </w:r>
    </w:p>
    <w:p>
      <w:pPr>
        <w:pStyle w:val="Heading2"/>
        <w:keepNext/>
        <w:spacing w:before="200" w:after="80"/>
      </w:pPr>
      <w:r>
        <w:t>5. Expected Terminal Execution Output</w:t>
      </w:r>
    </w:p>
    <w:p>
      <w:pPr>
        <w:spacing w:before="80" w:after="80"/>
        <w:ind w:left="360"/>
        <w:pBdr>
          <w:left w:val="single" w:sz="24" w:space="4" w:color="A0A0A0"/>
        </w:pBdr>
        <w:shd w:fill="F5F5F5"/>
      </w:pPr>
      <w:r>
        <w:rPr>
          <w:rFonts w:ascii="Courier New" w:hAnsi="Courier New"/>
          <w:sz w:val="19"/>
        </w:rPr>
        <w:t>=== DISASTER RELIEF SUPPLY DISPATCH ===</w:t>
        <w:br/>
        <w:t>Region: Zone-Beta | Demanded: 400 | Dispatched: 400 | Shortfall: 0</w:t>
        <w:br/>
        <w:t>Region: Zone-Alpha | Demanded: 200 | Dispatched: 100 | Shortfall: 100</w:t>
        <w:br/>
        <w:t>Region: Zone-Gamma | Demanded: 150 | Dispatched: 0 | Shortfall: 150</w:t>
        <w:br/>
        <w:t>Total Leftover Inventory: 0 Units | Total Unmet Regional Demand: 250 Units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